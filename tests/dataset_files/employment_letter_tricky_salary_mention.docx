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GLOBAL TECH CORP HR DEPARTMENT</w:t>
      </w:r>
    </w:p>
    <w:p>
      <w:r>
        <w:t>CONFIRMATION OF EMPLOYMENT LETTER</w:t>
      </w:r>
    </w:p>
    <w:p>
      <w:r>
        <w:t>To Whom It May Concern,</w:t>
      </w:r>
    </w:p>
    <w:p>
      <w:r>
        <w:t>This letter confirms that Fictional Employee has been employed with Global Tech Corp since January 10, 2022 as Senior Project Manager.</w:t>
      </w:r>
    </w:p>
    <w:p>
      <w:r>
        <w:t>The employee is currently on an annual salary compensation of $95,000 per year.</w:t>
      </w:r>
    </w:p>
    <w:p>
      <w:r>
        <w:t>This letter is issued upon request of the employee for verification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