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RECIPE BOOK: ITALIAN PASTA DISHES</w:t>
      </w:r>
    </w:p>
    <w:p>
      <w:r>
        <w:t>Ingredients:</w:t>
      </w:r>
    </w:p>
    <w:p>
      <w:r>
        <w:t>- 250g Spaghetti</w:t>
      </w:r>
    </w:p>
    <w:p>
      <w:r>
        <w:t>- 2 tablespoons olive oil</w:t>
      </w:r>
    </w:p>
    <w:p>
      <w:r>
        <w:t>- 3 cloves garlic, minced</w:t>
      </w:r>
    </w:p>
    <w:p>
      <w:r>
        <w:t>Instructions: Boil pasta in salted water for 9 minutes. Saute garlic in olive oil.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