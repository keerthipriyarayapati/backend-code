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FEDERAL TAX RETURN ACKNOWLEDGEMENT</w:t>
      </w:r>
    </w:p>
    <w:p>
      <w:r>
        <w:t>Form 1040 - US Individual Income Tax Return</w:t>
      </w:r>
    </w:p>
    <w:p>
      <w:r>
        <w:t>Tax Year: 2024</w:t>
      </w:r>
    </w:p>
    <w:p>
      <w:r>
        <w:t>Filer Name: John Fictional Taxpayer</w:t>
      </w:r>
    </w:p>
    <w:p>
      <w:r>
        <w:t>Adjusted Gross Income (AGI): $85,000</w:t>
      </w:r>
    </w:p>
    <w:p>
      <w:r>
        <w:t>Standard Deduction: $13,850</w:t>
      </w:r>
    </w:p>
    <w:p>
      <w:r>
        <w:t>Taxable Income: $71,150</w:t>
      </w:r>
    </w:p>
    <w:p>
      <w:r>
        <w:t>Total Federal Income Tax Withheld: $12,400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