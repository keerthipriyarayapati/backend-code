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TRUST BANKING STATEMENT</w:t>
      </w:r>
    </w:p>
    <w:p>
      <w:r>
        <w:t>Account: 998877665544</w:t>
      </w:r>
    </w:p>
    <w:p>
      <w:r>
        <w:t>Transactions:</w:t>
      </w:r>
    </w:p>
    <w:p>
      <w:r>
        <w:t>Debit: $450 - Rent Transfer</w:t>
      </w:r>
    </w:p>
    <w:p>
      <w:r>
        <w:t>Credit: $1200 - Customer Deposit</w:t>
      </w:r>
    </w:p>
    <w:p>
      <w:r>
        <w:t>Closing Available Ledger Balance: $4,580.00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