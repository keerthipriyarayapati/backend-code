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PASSPORT OFFICE - GOVERNMENT IDENTITY EXPORT</w:t>
      </w:r>
    </w:p>
    <w:p>
      <w:r>
        <w:t>Document: Republic Passport</w:t>
      </w:r>
    </w:p>
    <w:p>
      <w:r>
        <w:t>Passport No: Z9876543</w:t>
      </w:r>
    </w:p>
    <w:p>
      <w:r>
        <w:t>Full Name: FICTIONAL TRAVELER</w:t>
      </w:r>
    </w:p>
    <w:p>
      <w:r>
        <w:t>Nationality: Fictionalland</w:t>
      </w:r>
    </w:p>
    <w:p>
      <w:r>
        <w:t>Date of Birth: 24-NOV-1988</w:t>
      </w:r>
    </w:p>
    <w:p>
      <w:r>
        <w:t>Place of Birth: Metropolitan City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